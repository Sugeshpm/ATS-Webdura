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0331" w:rsidRDefault="00795655">
      <w:pPr>
        <w:jc w:val="center"/>
      </w:pPr>
      <w:r>
        <w:rPr>
          <w:b/>
          <w:sz w:val="28"/>
        </w:rPr>
        <w:t>MAYA OOMMEN</w:t>
      </w:r>
      <w:r>
        <w:rPr>
          <w:b/>
          <w:sz w:val="28"/>
        </w:rPr>
        <w:br/>
      </w:r>
      <w:r>
        <w:t>📞</w:t>
      </w:r>
      <w:r>
        <w:t xml:space="preserve"> 8157032669</w:t>
      </w:r>
      <w:r w:rsidR="00BD747F">
        <w:t>, 8714708982</w:t>
      </w:r>
      <w:r>
        <w:t xml:space="preserve"> (Kerala) | </w:t>
      </w:r>
      <w:r w:rsidR="005A4941">
        <w:t xml:space="preserve"> </w:t>
      </w:r>
    </w:p>
    <w:p w:rsidR="00BD747F" w:rsidRDefault="00BD747F">
      <w:pPr>
        <w:jc w:val="center"/>
      </w:pPr>
    </w:p>
    <w:p w:rsidR="009B7266" w:rsidRPr="009B7266" w:rsidRDefault="00795655" w:rsidP="009B7266">
      <w:pPr>
        <w:pStyle w:val="Heading3"/>
        <w:shd w:val="clear" w:color="auto" w:fill="FFFFFF"/>
        <w:spacing w:line="300" w:lineRule="atLeast"/>
        <w:rPr>
          <w:rFonts w:ascii="Calibri" w:eastAsiaTheme="minorEastAsia" w:hAnsi="Calibri" w:cstheme="minorBidi"/>
          <w:b w:val="0"/>
          <w:bCs w:val="0"/>
          <w:color w:val="auto"/>
        </w:rPr>
      </w:pPr>
      <w:r>
        <w:rPr>
          <w:rFonts w:ascii="Calibri" w:eastAsiaTheme="minorEastAsia" w:hAnsi="Calibri" w:cstheme="minorBidi"/>
          <w:b w:val="0"/>
          <w:bCs w:val="0"/>
          <w:color w:val="auto"/>
        </w:rPr>
        <w:t>jayashreeforecast@gmail.com</w:t>
      </w:r>
    </w:p>
    <w:p w:rsidR="005A4941" w:rsidRDefault="005A4941">
      <w:pPr>
        <w:jc w:val="center"/>
      </w:pPr>
    </w:p>
    <w:p w:rsidR="00270331" w:rsidRDefault="00270331"/>
    <w:p w:rsidR="00270331" w:rsidRDefault="00795655">
      <w:pPr>
        <w:pStyle w:val="Heading2"/>
      </w:pPr>
      <w:r>
        <w:t>PROFILE SUMMARY</w:t>
      </w:r>
    </w:p>
    <w:p w:rsidR="00270331" w:rsidRDefault="00795655">
      <w:r>
        <w:t xml:space="preserve">Experienced Content and Technical Writer with over 10 years of versatile writing experience across content development, technical documentation, SEO, proposal writing, and AI </w:t>
      </w:r>
      <w:r>
        <w:t>prompting. Adept at collaborating with cross-functional teams including software development, SEO, and marketing. Strong background in B2B communication, legal drafting, and public relations.</w:t>
      </w:r>
    </w:p>
    <w:p w:rsidR="00270331" w:rsidRDefault="00795655">
      <w:pPr>
        <w:pStyle w:val="Heading2"/>
      </w:pPr>
      <w:r>
        <w:t>CORE COMPETENCIES</w:t>
      </w:r>
    </w:p>
    <w:p w:rsidR="00270331" w:rsidRDefault="00795655">
      <w:r>
        <w:t>Creative &amp; Technical Writing, SEO &amp; Content St</w:t>
      </w:r>
      <w:r>
        <w:t>rategy, Proposal &amp; RFP Writing, Public Relations &amp; Communications, Research &amp; Market Analysis, WordPress Content Management, Ghostwriting &amp; Editing, AI Prompt Engineering, User Guides &amp; Test Case Documentation</w:t>
      </w:r>
    </w:p>
    <w:p w:rsidR="00270331" w:rsidRDefault="00795655">
      <w:pPr>
        <w:pStyle w:val="Heading2"/>
      </w:pPr>
      <w:r>
        <w:t>PROFESSIONAL EXPERIENCE</w:t>
      </w:r>
    </w:p>
    <w:p w:rsidR="00270331" w:rsidRPr="006A50FA" w:rsidRDefault="00795655">
      <w:pPr>
        <w:pStyle w:val="ListBullet"/>
        <w:rPr>
          <w:b/>
          <w:bCs/>
        </w:rPr>
      </w:pPr>
      <w:r w:rsidRPr="006A50FA">
        <w:rPr>
          <w:b/>
          <w:bCs/>
        </w:rPr>
        <w:t>Senior Content Writer</w:t>
      </w:r>
    </w:p>
    <w:p w:rsidR="00270331" w:rsidRPr="006A50FA" w:rsidRDefault="00795655">
      <w:pPr>
        <w:rPr>
          <w:b/>
          <w:bCs/>
        </w:rPr>
      </w:pPr>
      <w:r w:rsidRPr="006A50FA">
        <w:rPr>
          <w:b/>
          <w:bCs/>
        </w:rPr>
        <w:t xml:space="preserve">Astrovision Future Tech, Ernakulam | July 2015 – </w:t>
      </w:r>
      <w:proofErr w:type="gramStart"/>
      <w:r w:rsidRPr="006A50FA">
        <w:rPr>
          <w:b/>
          <w:bCs/>
        </w:rPr>
        <w:t>Present</w:t>
      </w:r>
      <w:r w:rsidR="006A50FA" w:rsidRPr="006A50FA">
        <w:rPr>
          <w:b/>
          <w:bCs/>
        </w:rPr>
        <w:t>(</w:t>
      </w:r>
      <w:proofErr w:type="gramEnd"/>
      <w:r w:rsidR="006A50FA" w:rsidRPr="006A50FA">
        <w:rPr>
          <w:b/>
          <w:bCs/>
        </w:rPr>
        <w:t xml:space="preserve"> On Notice Period)</w:t>
      </w:r>
    </w:p>
    <w:p w:rsidR="00270331" w:rsidRDefault="00795655">
      <w:pPr>
        <w:pStyle w:val="ListBullet2"/>
      </w:pPr>
      <w:r>
        <w:t>- Developed and managed content across platforms</w:t>
      </w:r>
    </w:p>
    <w:p w:rsidR="00270331" w:rsidRDefault="00795655">
      <w:pPr>
        <w:pStyle w:val="ListBullet2"/>
      </w:pPr>
      <w:r>
        <w:t>- Collaborated with software and SEO teams for coding and marketing alignment</w:t>
      </w:r>
    </w:p>
    <w:p w:rsidR="00270331" w:rsidRDefault="00795655">
      <w:pPr>
        <w:pStyle w:val="ListBullet2"/>
      </w:pPr>
      <w:r>
        <w:t>- Created user guides, test cases, and marketing collateral</w:t>
      </w:r>
    </w:p>
    <w:p w:rsidR="00270331" w:rsidRDefault="00795655">
      <w:pPr>
        <w:pStyle w:val="ListBullet2"/>
      </w:pPr>
      <w:r>
        <w:t>- Engaged in</w:t>
      </w:r>
      <w:r>
        <w:t xml:space="preserve"> AI prompting and technical documentation</w:t>
      </w:r>
    </w:p>
    <w:p w:rsidR="00795655" w:rsidRDefault="00795655">
      <w:pPr>
        <w:pStyle w:val="ListBullet2"/>
      </w:pPr>
      <w:r>
        <w:t>- Developed</w:t>
      </w:r>
      <w:r w:rsidRPr="00795655">
        <w:t> content strategy to build and amplify the social media presence</w:t>
      </w:r>
    </w:p>
    <w:p w:rsidR="00795655" w:rsidRDefault="00795655">
      <w:pPr>
        <w:pStyle w:val="ListBullet2"/>
      </w:pPr>
      <w:r>
        <w:t>-</w:t>
      </w:r>
      <w:r w:rsidRPr="00795655">
        <w:t>Manage and maintain the content calenda</w:t>
      </w:r>
      <w:r>
        <w:t>r</w:t>
      </w:r>
    </w:p>
    <w:p w:rsidR="00795655" w:rsidRDefault="00795655" w:rsidP="00795655">
      <w:pPr>
        <w:pStyle w:val="ListBullet2"/>
        <w:rPr>
          <w:lang w:bidi="ml-IN"/>
        </w:rPr>
      </w:pPr>
      <w:r>
        <w:rPr>
          <w:lang w:bidi="ml-IN"/>
        </w:rPr>
        <w:t>-</w:t>
      </w:r>
      <w:r w:rsidRPr="00795655">
        <w:rPr>
          <w:lang w:bidi="ml-IN"/>
        </w:rPr>
        <w:t>Create</w:t>
      </w:r>
      <w:r>
        <w:rPr>
          <w:lang w:bidi="ml-IN"/>
        </w:rPr>
        <w:t>d</w:t>
      </w:r>
      <w:r w:rsidRPr="00795655">
        <w:rPr>
          <w:lang w:bidi="ml-IN"/>
        </w:rPr>
        <w:t xml:space="preserve"> impactful content across multiple formats such as blogs, articles, posts, talk tracks, podcast scripts, video scripts, etc.</w:t>
      </w:r>
    </w:p>
    <w:p w:rsidR="00795655" w:rsidRPr="00795655" w:rsidRDefault="00795655" w:rsidP="00795655">
      <w:pPr>
        <w:pStyle w:val="ListBullet2"/>
      </w:pPr>
      <w:r>
        <w:t>-</w:t>
      </w:r>
      <w:r w:rsidRPr="00795655">
        <w:t>Repurpose</w:t>
      </w:r>
      <w:r>
        <w:t>d</w:t>
      </w:r>
      <w:r w:rsidRPr="00795655">
        <w:t xml:space="preserve"> content</w:t>
      </w:r>
    </w:p>
    <w:p w:rsidR="00795655" w:rsidRDefault="00795655">
      <w:pPr>
        <w:pStyle w:val="ListBullet2"/>
      </w:pPr>
    </w:p>
    <w:p w:rsidR="00270331" w:rsidRPr="006A50FA" w:rsidRDefault="00795655">
      <w:pPr>
        <w:pStyle w:val="ListBullet"/>
        <w:rPr>
          <w:b/>
          <w:bCs/>
        </w:rPr>
      </w:pPr>
      <w:r w:rsidRPr="006A50FA">
        <w:rPr>
          <w:b/>
          <w:bCs/>
        </w:rPr>
        <w:t>Research &amp; Content Analyst</w:t>
      </w:r>
    </w:p>
    <w:p w:rsidR="00270331" w:rsidRPr="006A50FA" w:rsidRDefault="00795655">
      <w:pPr>
        <w:rPr>
          <w:b/>
          <w:bCs/>
        </w:rPr>
      </w:pPr>
      <w:r w:rsidRPr="006A50FA">
        <w:rPr>
          <w:b/>
          <w:bCs/>
        </w:rPr>
        <w:t>Charter BPO, Infopark | April 2013 – July 2015</w:t>
      </w:r>
    </w:p>
    <w:p w:rsidR="00270331" w:rsidRDefault="00795655">
      <w:pPr>
        <w:pStyle w:val="ListBullet2"/>
      </w:pPr>
      <w:r>
        <w:t>- Ghostwrote articles and blogs for the Director</w:t>
      </w:r>
    </w:p>
    <w:p w:rsidR="00270331" w:rsidRDefault="00795655">
      <w:pPr>
        <w:pStyle w:val="ListBullet2"/>
      </w:pPr>
      <w:r>
        <w:t>- Edited content and managed blogs and social media presence</w:t>
      </w:r>
    </w:p>
    <w:p w:rsidR="00270331" w:rsidRDefault="00795655">
      <w:pPr>
        <w:pStyle w:val="ListBullet2"/>
      </w:pPr>
      <w:r>
        <w:t>- Conducted market research, f</w:t>
      </w:r>
      <w:r>
        <w:t>orecasting, and supported B2B operations</w:t>
      </w:r>
    </w:p>
    <w:p w:rsidR="00270331" w:rsidRDefault="00795655">
      <w:pPr>
        <w:pStyle w:val="ListBullet2"/>
      </w:pPr>
      <w:r>
        <w:lastRenderedPageBreak/>
        <w:t>- Established media relations and facilitated content publication</w:t>
      </w:r>
    </w:p>
    <w:p w:rsidR="00270331" w:rsidRPr="006A50FA" w:rsidRDefault="00795655" w:rsidP="006A50FA">
      <w:pPr>
        <w:rPr>
          <w:b/>
          <w:bCs/>
        </w:rPr>
      </w:pPr>
      <w:r w:rsidRPr="006A50FA">
        <w:rPr>
          <w:b/>
          <w:bCs/>
        </w:rPr>
        <w:t>Technical/Content/Proposal Writer</w:t>
      </w:r>
    </w:p>
    <w:p w:rsidR="00270331" w:rsidRPr="006A50FA" w:rsidRDefault="00795655">
      <w:pPr>
        <w:rPr>
          <w:b/>
          <w:bCs/>
        </w:rPr>
      </w:pPr>
      <w:r w:rsidRPr="006A50FA">
        <w:rPr>
          <w:b/>
          <w:bCs/>
        </w:rPr>
        <w:t>Greendigits | Feb 2011 – March 2013</w:t>
      </w:r>
    </w:p>
    <w:p w:rsidR="00270331" w:rsidRDefault="00795655">
      <w:pPr>
        <w:pStyle w:val="ListBullet2"/>
      </w:pPr>
      <w:r>
        <w:t>- Created technical brochures, web content, and proposals</w:t>
      </w:r>
    </w:p>
    <w:p w:rsidR="00270331" w:rsidRDefault="00795655">
      <w:pPr>
        <w:pStyle w:val="ListBullet2"/>
      </w:pPr>
      <w:r>
        <w:t xml:space="preserve">- Maintained content </w:t>
      </w:r>
      <w:r>
        <w:t>updates and optimized for SEO</w:t>
      </w:r>
    </w:p>
    <w:p w:rsidR="00270331" w:rsidRDefault="00795655">
      <w:pPr>
        <w:pStyle w:val="ListBullet2"/>
      </w:pPr>
      <w:r>
        <w:t>- Ensured content consistency, tone, and accuracy</w:t>
      </w:r>
    </w:p>
    <w:p w:rsidR="00270331" w:rsidRPr="006A50FA" w:rsidRDefault="00795655" w:rsidP="006A50FA">
      <w:pPr>
        <w:rPr>
          <w:b/>
          <w:bCs/>
        </w:rPr>
      </w:pPr>
      <w:r w:rsidRPr="006A50FA">
        <w:rPr>
          <w:b/>
          <w:bCs/>
        </w:rPr>
        <w:t>Business Development Executive – SAP IS-U</w:t>
      </w:r>
    </w:p>
    <w:p w:rsidR="00270331" w:rsidRPr="006A50FA" w:rsidRDefault="00795655">
      <w:pPr>
        <w:rPr>
          <w:b/>
          <w:bCs/>
        </w:rPr>
      </w:pPr>
      <w:r w:rsidRPr="006A50FA">
        <w:rPr>
          <w:b/>
          <w:bCs/>
        </w:rPr>
        <w:t>AES Solutions, Technopark | April 2010 – Jan 2011</w:t>
      </w:r>
    </w:p>
    <w:p w:rsidR="00270331" w:rsidRDefault="00795655">
      <w:pPr>
        <w:pStyle w:val="ListBullet2"/>
      </w:pPr>
      <w:r>
        <w:t>- Drafted proposals and marketing collateral</w:t>
      </w:r>
    </w:p>
    <w:p w:rsidR="00270331" w:rsidRDefault="00795655">
      <w:pPr>
        <w:pStyle w:val="ListBullet2"/>
      </w:pPr>
      <w:r>
        <w:t>- Managed SAP IS-U consultant resumes a</w:t>
      </w:r>
      <w:r>
        <w:t>nd RFPs</w:t>
      </w:r>
    </w:p>
    <w:p w:rsidR="00270331" w:rsidRDefault="00795655">
      <w:pPr>
        <w:pStyle w:val="ListBullet2"/>
      </w:pPr>
      <w:r>
        <w:t>- Conducted market research and analysis</w:t>
      </w:r>
    </w:p>
    <w:p w:rsidR="00270331" w:rsidRDefault="00795655">
      <w:pPr>
        <w:pStyle w:val="ListBullet2"/>
      </w:pPr>
      <w:r>
        <w:t>- Worked with international clients and contributed to SAP implementation for Bhutan Power Corporation</w:t>
      </w:r>
    </w:p>
    <w:p w:rsidR="00270331" w:rsidRPr="006A50FA" w:rsidRDefault="00795655" w:rsidP="006A50FA">
      <w:pPr>
        <w:rPr>
          <w:b/>
          <w:bCs/>
        </w:rPr>
      </w:pPr>
      <w:r w:rsidRPr="006A50FA">
        <w:rPr>
          <w:b/>
          <w:bCs/>
        </w:rPr>
        <w:t>Communication Executive</w:t>
      </w:r>
    </w:p>
    <w:p w:rsidR="00270331" w:rsidRPr="006A50FA" w:rsidRDefault="00795655">
      <w:pPr>
        <w:rPr>
          <w:b/>
          <w:bCs/>
        </w:rPr>
      </w:pPr>
      <w:r w:rsidRPr="006A50FA">
        <w:rPr>
          <w:b/>
          <w:bCs/>
        </w:rPr>
        <w:t>Club Mahindra Holidays, Trivandrum | Dec 2004 – Dec 2006; Jan 2008 – March 2010</w:t>
      </w:r>
    </w:p>
    <w:p w:rsidR="00270331" w:rsidRDefault="00795655">
      <w:pPr>
        <w:pStyle w:val="ListBullet2"/>
      </w:pPr>
      <w:r>
        <w:t>- Managed corporate/internal communications and public relations</w:t>
      </w:r>
    </w:p>
    <w:p w:rsidR="00270331" w:rsidRDefault="00795655">
      <w:pPr>
        <w:pStyle w:val="ListBullet2"/>
      </w:pPr>
      <w:r>
        <w:t>- Created marketing collateral and wrote scripts</w:t>
      </w:r>
    </w:p>
    <w:p w:rsidR="00270331" w:rsidRPr="006A50FA" w:rsidRDefault="00795655" w:rsidP="006A50FA">
      <w:pPr>
        <w:rPr>
          <w:b/>
          <w:bCs/>
        </w:rPr>
      </w:pPr>
      <w:r w:rsidRPr="006A50FA">
        <w:rPr>
          <w:b/>
          <w:bCs/>
        </w:rPr>
        <w:t>Junior Advocate</w:t>
      </w:r>
    </w:p>
    <w:p w:rsidR="00270331" w:rsidRPr="006A50FA" w:rsidRDefault="00795655">
      <w:pPr>
        <w:rPr>
          <w:b/>
          <w:bCs/>
        </w:rPr>
      </w:pPr>
      <w:r w:rsidRPr="006A50FA">
        <w:rPr>
          <w:b/>
          <w:bCs/>
        </w:rPr>
        <w:t>Family Court, Trivandrum | Jan 2001 – Oct 2004</w:t>
      </w:r>
    </w:p>
    <w:p w:rsidR="00270331" w:rsidRDefault="00795655">
      <w:pPr>
        <w:pStyle w:val="ListBullet2"/>
      </w:pPr>
      <w:r>
        <w:t>- Assisted senior advocate with drafting, client representation, and legal fili</w:t>
      </w:r>
      <w:r>
        <w:t>ngs</w:t>
      </w:r>
    </w:p>
    <w:p w:rsidR="00270331" w:rsidRDefault="00795655">
      <w:pPr>
        <w:pStyle w:val="Heading2"/>
      </w:pPr>
      <w:r>
        <w:t>EDUCATION</w:t>
      </w:r>
    </w:p>
    <w:p w:rsidR="00270331" w:rsidRDefault="00795655">
      <w:r>
        <w:t>LL.B, Government Law College, Trivandrum – 2001</w:t>
      </w:r>
    </w:p>
    <w:p w:rsidR="00270331" w:rsidRDefault="00795655">
      <w:r>
        <w:t>Bachelor of Academic Law (English Literature), Government Law College, Trivandrum – 1996</w:t>
      </w:r>
    </w:p>
    <w:p w:rsidR="00270331" w:rsidRDefault="00795655">
      <w:pPr>
        <w:pStyle w:val="Heading2"/>
      </w:pPr>
      <w:r>
        <w:t>CERTIFICATIONS</w:t>
      </w:r>
    </w:p>
    <w:p w:rsidR="00270331" w:rsidRDefault="00795655">
      <w:r>
        <w:t>Advanced Technical Writing – Surabhi Technologies, Bangalore</w:t>
      </w:r>
    </w:p>
    <w:p w:rsidR="00270331" w:rsidRDefault="00795655">
      <w:r>
        <w:t xml:space="preserve">SEO – Nestsoft Technologies, </w:t>
      </w:r>
      <w:r>
        <w:t>Ernakulam</w:t>
      </w:r>
    </w:p>
    <w:p w:rsidR="00270331" w:rsidRDefault="00795655">
      <w:pPr>
        <w:pStyle w:val="Heading2"/>
      </w:pPr>
      <w:r>
        <w:t>TECHNICAL SKILLS</w:t>
      </w:r>
    </w:p>
    <w:p w:rsidR="00270331" w:rsidRDefault="00795655">
      <w:r>
        <w:t>Tools: MS Word, Excel, PowerPoint, Outlook, RoboHelp, Adobe FrameMaker, MS Visio, Snagit</w:t>
      </w:r>
    </w:p>
    <w:p w:rsidR="00270331" w:rsidRDefault="00795655">
      <w:r>
        <w:t>Operating Systems: Windows XP, 2000, 98</w:t>
      </w:r>
      <w:r w:rsidR="006A50FA">
        <w:t>, AI Prompting</w:t>
      </w:r>
    </w:p>
    <w:p w:rsidR="00270331" w:rsidRDefault="00795655">
      <w:r>
        <w:lastRenderedPageBreak/>
        <w:t>CMS: WordPress</w:t>
      </w:r>
    </w:p>
    <w:p w:rsidR="00270331" w:rsidRDefault="00795655">
      <w:r>
        <w:t>SAP: Basic knowledge of FICA, Billing, EDM, ABAP, CIC, DM</w:t>
      </w:r>
    </w:p>
    <w:p w:rsidR="00270331" w:rsidRDefault="00795655">
      <w:pPr>
        <w:pStyle w:val="Heading2"/>
      </w:pPr>
      <w:r>
        <w:t>PERSONAL DETAILS</w:t>
      </w:r>
    </w:p>
    <w:p w:rsidR="00270331" w:rsidRDefault="00795655">
      <w:r>
        <w:t>Marital St</w:t>
      </w:r>
      <w:r>
        <w:t>atus: Married</w:t>
      </w:r>
    </w:p>
    <w:p w:rsidR="00270331" w:rsidRDefault="00394B61">
      <w:r>
        <w:t xml:space="preserve"> </w:t>
      </w:r>
    </w:p>
    <w:sectPr w:rsidR="002703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B0581F"/>
    <w:multiLevelType w:val="multilevel"/>
    <w:tmpl w:val="BF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70331"/>
    <w:rsid w:val="0029639D"/>
    <w:rsid w:val="00326F90"/>
    <w:rsid w:val="00394B61"/>
    <w:rsid w:val="005A4941"/>
    <w:rsid w:val="006A50FA"/>
    <w:rsid w:val="00795655"/>
    <w:rsid w:val="007C7DBA"/>
    <w:rsid w:val="009B7266"/>
    <w:rsid w:val="00AA1D8D"/>
    <w:rsid w:val="00B47730"/>
    <w:rsid w:val="00BD747F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go">
    <w:name w:val="go"/>
    <w:basedOn w:val="DefaultParagraphFont"/>
    <w:rsid w:val="009B726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2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3148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lenovo</cp:lastModifiedBy>
  <cp:revision>2</cp:revision>
  <dcterms:created xsi:type="dcterms:W3CDTF">2025-04-10T05:19:00Z</dcterms:created>
  <dcterms:modified xsi:type="dcterms:W3CDTF">2025-04-10T05:19:00Z</dcterms:modified>
</cp:coreProperties>
</file>