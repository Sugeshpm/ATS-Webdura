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2"/>
      </w:pPr>
      <w:r>
        <w:t>DANI THOMAS</w:t>
      </w:r>
    </w:p>
    <w:p>
      <w:r>
        <w:t xml:space="preserve">Deputy Manager - Business Development | Genius HRTech Limited  </w:t>
      </w:r>
    </w:p>
    <w:p>
      <w:r>
        <w:t xml:space="preserve">Mullanickal (H), PaloorKavu Centre PO, PaloorKavu, Idukki, Kerala 685532  </w:t>
      </w:r>
    </w:p>
    <w:p>
      <w:r>
        <w:t xml:space="preserve">Phone: +91 9497278257 | Email: danixavier008@gmail.com  </w:t>
      </w:r>
    </w:p>
    <w:p>
      <w:r>
        <w:t xml:space="preserve">Date of Birth: 01/08/1991 | Nationality: Indian | Marital Status: Single  </w:t>
      </w:r>
    </w:p>
    <w:p/>
    <w:p/>
    <w:p>
      <w:r>
        <w:t xml:space="preserve">**PROFESSIONAL SUMMARY**  </w:t>
      </w:r>
    </w:p>
    <w:p>
      <w:r>
        <w:t>Results-driven Deputy Manager with extensive experience in business development, sales coordination, and strategic client management. Demonstrated success in driving revenue growth, building strong client relationships, and delivering impactful marketing campaigns. Adept at full sales cycle management, competitor analysis, lead generation, and team collaboration. Proficient in aligning business goals with effective marketing and sales strategies across diverse industry verticals.</w:t>
      </w:r>
    </w:p>
    <w:p/>
    <w:p/>
    <w:p>
      <w:r>
        <w:t xml:space="preserve">**WORK EXPERIENCE**  </w:t>
      </w:r>
    </w:p>
    <w:p>
      <w:r>
        <w:t xml:space="preserve">**Deputy Manager - Business Development**  </w:t>
      </w:r>
    </w:p>
    <w:p>
      <w:r>
        <w:t xml:space="preserve">**Genius HRTech Limited (Formerly Genius Consultants Ltd)** – May 2024 – Present  </w:t>
      </w:r>
    </w:p>
    <w:p>
      <w:pPr>
        <w:pStyle w:val="ListBullet"/>
      </w:pPr>
      <w:r>
        <w:t>- Leading corporate marketing of HRTech products and services.</w:t>
      </w:r>
    </w:p>
    <w:p>
      <w:pPr>
        <w:pStyle w:val="ListBullet"/>
      </w:pPr>
      <w:r>
        <w:t>- Conducting industry surveys, lead generation, client presentations, and contract negotiations.</w:t>
      </w:r>
    </w:p>
    <w:p>
      <w:pPr>
        <w:pStyle w:val="ListBullet"/>
      </w:pPr>
      <w:r>
        <w:t>- Managing BD process flow: from proposal to service team handover.</w:t>
      </w:r>
    </w:p>
    <w:p>
      <w:pPr>
        <w:pStyle w:val="ListBullet"/>
      </w:pPr>
      <w:r>
        <w:t>- Handling competitor mapping, MIS, reporting, and client onboarding.</w:t>
      </w:r>
    </w:p>
    <w:p>
      <w:pPr>
        <w:pStyle w:val="ListBullet"/>
      </w:pPr>
      <w:r>
        <w:t>- Responsible for achieving KPIs aligned with the Business Performance Benchmark (BPB).</w:t>
      </w:r>
    </w:p>
    <w:p/>
    <w:p>
      <w:r>
        <w:t xml:space="preserve">**Marketing Executive**  </w:t>
      </w:r>
    </w:p>
    <w:p>
      <w:r>
        <w:t xml:space="preserve">**UVJ Technologies Pvt Ltd** – July 2023 – Apr 2024  </w:t>
      </w:r>
    </w:p>
    <w:p>
      <w:pPr>
        <w:pStyle w:val="ListBullet"/>
      </w:pPr>
      <w:r>
        <w:t>- Established and maintained global client relationships (Europe, New Zealand, Australia, Japan).</w:t>
      </w:r>
    </w:p>
    <w:p>
      <w:pPr>
        <w:pStyle w:val="ListBullet"/>
      </w:pPr>
      <w:r>
        <w:t>- Generated leads through LinkedIn, cold calls, and email outreach.</w:t>
      </w:r>
    </w:p>
    <w:p>
      <w:pPr>
        <w:pStyle w:val="ListBullet"/>
      </w:pPr>
      <w:r>
        <w:t>- Conducted market research and presented value-driven proposals.</w:t>
      </w:r>
    </w:p>
    <w:p>
      <w:pPr>
        <w:pStyle w:val="ListBullet"/>
      </w:pPr>
      <w:r>
        <w:t>- Managed full sales cycle and collected payments.</w:t>
      </w:r>
    </w:p>
    <w:p>
      <w:pPr>
        <w:pStyle w:val="ListBullet"/>
      </w:pPr>
      <w:r>
        <w:t>- Specialized in strategic account mapping and email marketing.</w:t>
      </w:r>
    </w:p>
    <w:p/>
    <w:p>
      <w:r>
        <w:t xml:space="preserve">**Sales Order Coordinator**  </w:t>
      </w:r>
    </w:p>
    <w:p>
      <w:r>
        <w:t xml:space="preserve">**Trend Laminates, Kochi** – Mar 2022 – Mar 2023  </w:t>
      </w:r>
    </w:p>
    <w:p>
      <w:pPr>
        <w:pStyle w:val="ListBullet"/>
      </w:pPr>
      <w:r>
        <w:t>- Conducted daily virtual/client meetings.</w:t>
      </w:r>
    </w:p>
    <w:p>
      <w:pPr>
        <w:pStyle w:val="ListBullet"/>
      </w:pPr>
      <w:r>
        <w:t>- Maintained sales activity reports and customer relationships.</w:t>
      </w:r>
    </w:p>
    <w:p>
      <w:pPr>
        <w:pStyle w:val="ListBullet"/>
      </w:pPr>
      <w:r>
        <w:t>- Developed presentations and collaborated with internal teams.</w:t>
      </w:r>
    </w:p>
    <w:p/>
    <w:p>
      <w:r>
        <w:t xml:space="preserve">**Sales Lead**  </w:t>
      </w:r>
    </w:p>
    <w:p>
      <w:r>
        <w:t xml:space="preserve">**Hyperlocal Logistics Pvt Ltd, Kochi** – Feb 2019 – Feb 2022  </w:t>
      </w:r>
    </w:p>
    <w:p>
      <w:pPr>
        <w:pStyle w:val="ListBullet"/>
      </w:pPr>
      <w:r>
        <w:t>- Met monthly/quarterly sales targets and conducted email campaigns.</w:t>
      </w:r>
    </w:p>
    <w:p>
      <w:pPr>
        <w:pStyle w:val="ListBullet"/>
      </w:pPr>
      <w:r>
        <w:t>- Built lead databases and strategic alliances.</w:t>
      </w:r>
    </w:p>
    <w:p>
      <w:pPr>
        <w:pStyle w:val="ListBullet"/>
      </w:pPr>
      <w:r>
        <w:t>- Partnered with MNC clients to meet objectives.</w:t>
      </w:r>
    </w:p>
    <w:p>
      <w:pPr>
        <w:pStyle w:val="ListBullet"/>
      </w:pPr>
      <w:r>
        <w:t>- Forecasted sales and developed tactical plans.</w:t>
      </w:r>
    </w:p>
    <w:p/>
    <w:p>
      <w:r>
        <w:t xml:space="preserve">**Sales Coordinator**  </w:t>
      </w:r>
    </w:p>
    <w:p>
      <w:r>
        <w:t xml:space="preserve">**Perfect Hands Solutions, Kochi** – May 2017 – May 2019  </w:t>
      </w:r>
    </w:p>
    <w:p>
      <w:pPr>
        <w:pStyle w:val="ListBullet"/>
      </w:pPr>
      <w:r>
        <w:t>- Coordinated sales proposals and closed deals.</w:t>
      </w:r>
    </w:p>
    <w:p>
      <w:pPr>
        <w:pStyle w:val="ListBullet"/>
      </w:pPr>
      <w:r>
        <w:t>- Maintained CRM updates and territory sales data.</w:t>
      </w:r>
    </w:p>
    <w:p>
      <w:pPr>
        <w:pStyle w:val="ListBullet"/>
      </w:pPr>
      <w:r>
        <w:t>- Conducted market research and aligned customer service.</w:t>
      </w:r>
    </w:p>
    <w:p/>
    <w:p/>
    <w:p>
      <w:r>
        <w:t xml:space="preserve">**ACADEMIC CREDENTIALS**  </w:t>
      </w:r>
    </w:p>
    <w:p>
      <w:r>
        <w:t xml:space="preserve">**MBA in Marketing**  </w:t>
      </w:r>
    </w:p>
    <w:p>
      <w:r>
        <w:t xml:space="preserve">Marian College Kuttikkanam, Kerala | May 2015 – May 2017  </w:t>
      </w:r>
    </w:p>
    <w:p/>
    <w:p>
      <w:r>
        <w:t xml:space="preserve">**Bachelor of Arts in Philosophy**  </w:t>
      </w:r>
    </w:p>
    <w:p>
      <w:r>
        <w:t xml:space="preserve">University of Calicut, Tirur | May 2012 – Apr 2015  </w:t>
      </w:r>
    </w:p>
    <w:p/>
    <w:p>
      <w:r>
        <w:t xml:space="preserve">**High School Diploma**  </w:t>
      </w:r>
    </w:p>
    <w:p>
      <w:r>
        <w:t xml:space="preserve">National Institute of Open School, New Delhi | June 2008 – Apr 2010  </w:t>
      </w:r>
    </w:p>
    <w:p/>
    <w:p/>
    <w:p>
      <w:r>
        <w:t xml:space="preserve">**KEY SKILLS**  </w:t>
      </w:r>
    </w:p>
    <w:p>
      <w:pPr>
        <w:pStyle w:val="ListBullet"/>
      </w:pPr>
      <w:r>
        <w:t xml:space="preserve">- B2B Sales &amp; Marketing  </w:t>
      </w:r>
    </w:p>
    <w:p>
      <w:pPr>
        <w:pStyle w:val="ListBullet"/>
      </w:pPr>
      <w:r>
        <w:t xml:space="preserve">- Strategic Planning &amp; Execution  </w:t>
      </w:r>
    </w:p>
    <w:p>
      <w:pPr>
        <w:pStyle w:val="ListBullet"/>
      </w:pPr>
      <w:r>
        <w:t xml:space="preserve">- Contract Negotiation  </w:t>
      </w:r>
    </w:p>
    <w:p>
      <w:pPr>
        <w:pStyle w:val="ListBullet"/>
      </w:pPr>
      <w:r>
        <w:t xml:space="preserve">- Client Relationship Management  </w:t>
      </w:r>
    </w:p>
    <w:p>
      <w:pPr>
        <w:pStyle w:val="ListBullet"/>
      </w:pPr>
      <w:r>
        <w:t xml:space="preserve">- Email &amp; Social Media Campaigns  </w:t>
      </w:r>
    </w:p>
    <w:p>
      <w:pPr>
        <w:pStyle w:val="ListBullet"/>
      </w:pPr>
      <w:r>
        <w:t xml:space="preserve">- Sales Forecasting &amp; Analysis  </w:t>
      </w:r>
    </w:p>
    <w:p>
      <w:pPr>
        <w:pStyle w:val="ListBullet"/>
      </w:pPr>
      <w:r>
        <w:t xml:space="preserve">- CRM &amp; Reporting Tools (MIS)  </w:t>
      </w:r>
    </w:p>
    <w:p>
      <w:pPr>
        <w:pStyle w:val="ListBullet"/>
      </w:pPr>
      <w:r>
        <w:t>- Time &amp; Team Management</w:t>
      </w:r>
    </w:p>
    <w:p>
      <w:pPr>
        <w:pStyle w:val="ListBullet"/>
      </w:pPr>
      <w:r>
        <w:t>- Competitor Analysis &amp; Market Research</w:t>
      </w:r>
    </w:p>
    <w:p>
      <w:pPr>
        <w:pStyle w:val="ListBullet"/>
      </w:pPr>
      <w:r>
        <w:t>- Sales Training &amp; Onboarding</w:t>
      </w:r>
    </w:p>
    <w:p/>
    <w:p/>
    <w:p>
      <w:r>
        <w:t xml:space="preserve">**DIGITAL SKILLS**  </w:t>
      </w:r>
    </w:p>
    <w:p>
      <w:pPr>
        <w:pStyle w:val="ListBullet"/>
      </w:pPr>
      <w:r>
        <w:t xml:space="preserve">- MS Word / Excel  </w:t>
      </w:r>
    </w:p>
    <w:p>
      <w:pPr>
        <w:pStyle w:val="ListBullet"/>
      </w:pPr>
      <w:r>
        <w:t xml:space="preserve">- Internet &amp; Email  </w:t>
      </w:r>
    </w:p>
    <w:p>
      <w:pPr>
        <w:pStyle w:val="ListBullet"/>
      </w:pPr>
      <w:r>
        <w:t xml:space="preserve">- Basic Operations  </w:t>
      </w:r>
    </w:p>
    <w:p/>
    <w:p/>
    <w:p>
      <w:r>
        <w:t xml:space="preserve">**ACHIEVEMENTS**  </w:t>
      </w:r>
    </w:p>
    <w:p>
      <w:pPr>
        <w:pStyle w:val="ListBullet"/>
      </w:pPr>
      <w:r>
        <w:t xml:space="preserve">- Coordinator – Caligo Food &amp; Facility Committee  </w:t>
      </w:r>
    </w:p>
    <w:p>
      <w:pPr>
        <w:pStyle w:val="ListBullet"/>
      </w:pPr>
      <w:r>
        <w:t xml:space="preserve">- Member – Mercado Marketing Club  </w:t>
      </w:r>
    </w:p>
    <w:p>
      <w:pPr>
        <w:pStyle w:val="ListBullet"/>
      </w:pPr>
      <w:r>
        <w:t xml:space="preserve">- Coordinator – Toastmasters @ UVJ Technologies  </w:t>
      </w:r>
    </w:p>
    <w:p/>
    <w:p/>
    <w:p>
      <w:r>
        <w:t xml:space="preserve">**LANGUAGES**  </w:t>
      </w:r>
    </w:p>
    <w:p>
      <w:pPr>
        <w:pStyle w:val="ListBullet"/>
      </w:pPr>
      <w:r>
        <w:t xml:space="preserve">- Malayalam (Native)  </w:t>
      </w:r>
    </w:p>
    <w:p>
      <w:pPr>
        <w:pStyle w:val="ListBullet"/>
      </w:pPr>
      <w:r>
        <w:t xml:space="preserve">- English (C1 – Proficient in all aspects)  </w:t>
      </w:r>
    </w:p>
    <w:p>
      <w:pPr>
        <w:pStyle w:val="ListBullet"/>
      </w:pPr>
      <w:r>
        <w:t>- Tamil (C2 – Fluent in all aspects)</w:t>
      </w:r>
    </w:p>
    <w:p/>
    <w:p/>
    <w:p>
      <w:r>
        <w:t xml:space="preserve">**INTERESTS**  </w:t>
      </w:r>
    </w:p>
    <w:p>
      <w:r>
        <w:t>Songs | Travelling | Reading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